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ZeeCloud Developer Onboarding</w:t>
      </w:r>
    </w:p>
    <w:p>
      <w:r>
        <w:t>This guide introduces developers to the tooling, repository structure, workflow, and conventions.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